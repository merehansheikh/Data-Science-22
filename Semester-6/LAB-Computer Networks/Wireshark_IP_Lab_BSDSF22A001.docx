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13DB" w:rsidRDefault="000853A6" w:rsidP="000853A6">
      <w:pPr>
        <w:pStyle w:val="Title"/>
      </w:pPr>
      <w:r>
        <w:t>Wireshark IP Lab</w:t>
      </w:r>
    </w:p>
    <w:p w:rsidR="000853A6" w:rsidRDefault="000853A6" w:rsidP="000853A6">
      <w:pPr>
        <w:pStyle w:val="Heading1"/>
        <w:spacing w:before="0"/>
        <w:rPr>
          <w:b w:val="0"/>
        </w:rPr>
      </w:pPr>
      <w:r w:rsidRPr="00CD07ED">
        <w:rPr>
          <w:b w:val="0"/>
        </w:rPr>
        <w:t>Muhammad Rehan – BSDSF22A001</w:t>
      </w:r>
    </w:p>
    <w:p w:rsidR="00CD07ED" w:rsidRDefault="00CD07ED" w:rsidP="00CD07ED"/>
    <w:p w:rsidR="00CD07ED" w:rsidRDefault="00CD07ED" w:rsidP="00CD07ED"/>
    <w:p w:rsidR="00CD07ED" w:rsidRPr="00CD07ED" w:rsidRDefault="00CD07ED" w:rsidP="00CD07ED">
      <w:bookmarkStart w:id="0" w:name="_GoBack"/>
      <w:bookmarkEnd w:id="0"/>
    </w:p>
    <w:p w:rsidR="007513DB" w:rsidRDefault="000853A6">
      <w:pPr>
        <w:pStyle w:val="Heading2"/>
      </w:pPr>
      <w:r>
        <w:t>Part 1: Basic IPv4</w:t>
      </w:r>
    </w:p>
    <w:p w:rsidR="00504469" w:rsidRPr="00504469" w:rsidRDefault="00504469" w:rsidP="00504469">
      <w:r>
        <w:rPr>
          <w:noProof/>
        </w:rPr>
        <w:drawing>
          <wp:inline distT="0" distB="0" distL="0" distR="0" wp14:anchorId="774B4553" wp14:editId="383BEFB1">
            <wp:extent cx="5486400" cy="3086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0853A6">
      <w:pPr>
        <w:pStyle w:val="ListNumber"/>
      </w:pPr>
      <w:r>
        <w:t>Select the first UDP segment sent by your computer via the traceroute command to gaia.cs.umass.edu. What is the IP address of your computer?</w:t>
      </w:r>
    </w:p>
    <w:p w:rsidR="007513DB" w:rsidRDefault="000853A6">
      <w:pPr>
        <w:rPr>
          <w:b/>
        </w:rPr>
      </w:pPr>
      <w:proofErr w:type="spellStart"/>
      <w:r w:rsidRPr="000853A6">
        <w:rPr>
          <w:b/>
        </w:rPr>
        <w:t>Src</w:t>
      </w:r>
      <w:proofErr w:type="spellEnd"/>
      <w:r w:rsidRPr="000853A6">
        <w:rPr>
          <w:b/>
        </w:rPr>
        <w:t xml:space="preserve">: 192.168.86.61 </w:t>
      </w:r>
    </w:p>
    <w:p w:rsidR="000853A6" w:rsidRPr="000853A6" w:rsidRDefault="000853A6">
      <w:pPr>
        <w:rPr>
          <w:b/>
        </w:rPr>
      </w:pPr>
    </w:p>
    <w:p w:rsidR="007513DB" w:rsidRDefault="000853A6">
      <w:pPr>
        <w:pStyle w:val="ListNumber"/>
      </w:pPr>
      <w:r>
        <w:t>What is the value in the time-to-live (TTL) field in this IPv4 datagram’s header?</w:t>
      </w:r>
    </w:p>
    <w:p w:rsidR="007513DB" w:rsidRDefault="000853A6">
      <w:pPr>
        <w:rPr>
          <w:b/>
        </w:rPr>
      </w:pPr>
      <w:r w:rsidRPr="000853A6">
        <w:rPr>
          <w:b/>
        </w:rPr>
        <w:t>TTL: 1</w:t>
      </w:r>
    </w:p>
    <w:p w:rsidR="000853A6" w:rsidRPr="000853A6" w:rsidRDefault="000853A6">
      <w:pPr>
        <w:rPr>
          <w:b/>
        </w:rPr>
      </w:pPr>
    </w:p>
    <w:p w:rsidR="007513DB" w:rsidRDefault="000853A6">
      <w:pPr>
        <w:pStyle w:val="ListNumber"/>
      </w:pPr>
      <w:r>
        <w:t>What is the value in the upper layer protocol field in this IPv4 datagram’s header?</w:t>
      </w:r>
    </w:p>
    <w:p w:rsidR="007513DB" w:rsidRPr="000853A6" w:rsidRDefault="000853A6">
      <w:pPr>
        <w:rPr>
          <w:b/>
        </w:rPr>
      </w:pPr>
      <w:r w:rsidRPr="000853A6">
        <w:rPr>
          <w:b/>
        </w:rPr>
        <w:t>Protocol: UDP</w:t>
      </w:r>
    </w:p>
    <w:p w:rsidR="007513DB" w:rsidRDefault="007513DB"/>
    <w:p w:rsidR="007513DB" w:rsidRDefault="000853A6">
      <w:pPr>
        <w:pStyle w:val="ListNumber"/>
      </w:pPr>
      <w:r>
        <w:lastRenderedPageBreak/>
        <w:t>How many bytes are in the IP header?</w:t>
      </w:r>
    </w:p>
    <w:p w:rsidR="007513DB" w:rsidRPr="000853A6" w:rsidRDefault="000853A6">
      <w:pPr>
        <w:rPr>
          <w:b/>
        </w:rPr>
      </w:pPr>
      <w:r w:rsidRPr="000853A6">
        <w:rPr>
          <w:b/>
        </w:rPr>
        <w:t>Header: 20 Bytes</w:t>
      </w:r>
    </w:p>
    <w:p w:rsidR="007513DB" w:rsidRDefault="007513DB"/>
    <w:p w:rsidR="007513DB" w:rsidRDefault="000853A6">
      <w:pPr>
        <w:pStyle w:val="ListNumber"/>
      </w:pPr>
      <w:r>
        <w:t>How many bytes are in the payload of the IP datagram? Explain how you determined the number of payload bytes.</w:t>
      </w:r>
    </w:p>
    <w:p w:rsidR="007513DB" w:rsidRPr="000853A6" w:rsidRDefault="000853A6">
      <w:pPr>
        <w:rPr>
          <w:b/>
        </w:rPr>
      </w:pPr>
      <w:r w:rsidRPr="000853A6">
        <w:rPr>
          <w:b/>
        </w:rPr>
        <w:t>Total Length – Header Length = Payload = 36 Bytes</w:t>
      </w:r>
    </w:p>
    <w:p w:rsidR="007513DB" w:rsidRDefault="007513DB"/>
    <w:p w:rsidR="007513DB" w:rsidRDefault="000853A6">
      <w:pPr>
        <w:pStyle w:val="ListNumber"/>
      </w:pPr>
      <w:r>
        <w:t>Has this IP datagram been fragmented? Explain how you determined whether or not the datagram has been fragmented.</w:t>
      </w:r>
    </w:p>
    <w:p w:rsidR="00504469" w:rsidRDefault="00A273CF">
      <w:pPr>
        <w:rPr>
          <w:b/>
        </w:rPr>
      </w:pPr>
      <w:r w:rsidRPr="00A273CF">
        <w:rPr>
          <w:b/>
        </w:rPr>
        <w:t xml:space="preserve">Not Fragmented. </w:t>
      </w:r>
    </w:p>
    <w:p w:rsidR="007513DB" w:rsidRPr="00A273CF" w:rsidRDefault="00A273CF">
      <w:pPr>
        <w:rPr>
          <w:b/>
        </w:rPr>
      </w:pPr>
      <w:r w:rsidRPr="00A273CF">
        <w:rPr>
          <w:b/>
        </w:rPr>
        <w:t xml:space="preserve">Fragment Offset </w:t>
      </w:r>
      <w:r w:rsidR="00504469">
        <w:rPr>
          <w:b/>
        </w:rPr>
        <w:t xml:space="preserve">is 0 </w:t>
      </w:r>
      <w:r w:rsidRPr="00A273CF">
        <w:rPr>
          <w:b/>
        </w:rPr>
        <w:t xml:space="preserve">and More Fragment Flags </w:t>
      </w:r>
      <w:r w:rsidR="00504469">
        <w:rPr>
          <w:b/>
        </w:rPr>
        <w:t xml:space="preserve">is </w:t>
      </w:r>
      <w:r w:rsidRPr="00A273CF">
        <w:rPr>
          <w:b/>
        </w:rPr>
        <w:t>set to False</w:t>
      </w:r>
    </w:p>
    <w:p w:rsidR="007513DB" w:rsidRDefault="007513DB"/>
    <w:p w:rsidR="007513DB" w:rsidRDefault="000853A6">
      <w:pPr>
        <w:pStyle w:val="ListNumber"/>
      </w:pPr>
      <w:r>
        <w:t>Which fields in the IP datagram always change from one datagram to the next within this series of UDP segments sent by your computer destined to 128.119.245.12, via traceroute?</w:t>
      </w:r>
    </w:p>
    <w:p w:rsidR="007513DB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Identification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Header Checksum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TTL</w:t>
      </w:r>
    </w:p>
    <w:p w:rsidR="007513DB" w:rsidRDefault="007513DB"/>
    <w:p w:rsidR="007513DB" w:rsidRDefault="000853A6">
      <w:pPr>
        <w:pStyle w:val="ListNumber"/>
      </w:pPr>
      <w:r>
        <w:t>Which fields in this sequence of IP datagrams (containing UDP segments) stay constant? Why?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Source IP:</w:t>
      </w:r>
      <w:r w:rsidRPr="00A273CF">
        <w:rPr>
          <w:b/>
        </w:rPr>
        <w:t xml:space="preserve"> </w:t>
      </w:r>
      <w:r w:rsidRPr="00A273CF">
        <w:t>All datagrams originate from the same device.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Destination IP</w:t>
      </w:r>
      <w:r w:rsidRPr="00A273CF">
        <w:rPr>
          <w:b/>
        </w:rPr>
        <w:t>:</w:t>
      </w:r>
      <w:r w:rsidRPr="00A273CF">
        <w:rPr>
          <w:b/>
        </w:rPr>
        <w:t xml:space="preserve"> </w:t>
      </w:r>
      <w:r w:rsidRPr="00A273CF">
        <w:t>All are directed to the same endpoint</w:t>
      </w:r>
      <w:r w:rsidRPr="00A273CF">
        <w:t>.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>Protocol</w:t>
      </w:r>
      <w:r w:rsidRPr="00A273CF">
        <w:rPr>
          <w:b/>
        </w:rPr>
        <w:t xml:space="preserve">: </w:t>
      </w:r>
      <w:r w:rsidRPr="00A273CF">
        <w:rPr>
          <w:rStyle w:val="HTMLCode"/>
          <w:rFonts w:eastAsiaTheme="minorEastAsia"/>
          <w:sz w:val="22"/>
          <w:szCs w:val="22"/>
        </w:rPr>
        <w:t>traceroute</w:t>
      </w:r>
      <w:r w:rsidRPr="00A273CF">
        <w:t xml:space="preserve"> sends UDP packets by default.</w:t>
      </w:r>
    </w:p>
    <w:p w:rsidR="00A273CF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 xml:space="preserve">IP version: </w:t>
      </w:r>
      <w:r w:rsidRPr="00A273CF">
        <w:t>The protocol in use does not change.</w:t>
      </w:r>
    </w:p>
    <w:p w:rsidR="007513DB" w:rsidRPr="00A273CF" w:rsidRDefault="00A273CF" w:rsidP="00A273CF">
      <w:pPr>
        <w:pStyle w:val="ListParagraph"/>
        <w:numPr>
          <w:ilvl w:val="0"/>
          <w:numId w:val="10"/>
        </w:numPr>
        <w:rPr>
          <w:b/>
        </w:rPr>
      </w:pPr>
      <w:r w:rsidRPr="00A273CF">
        <w:rPr>
          <w:b/>
        </w:rPr>
        <w:t xml:space="preserve">Header Length: </w:t>
      </w:r>
      <w:r w:rsidRPr="00A273CF">
        <w:t>No options used in standard traceroute packets.</w:t>
      </w:r>
    </w:p>
    <w:p w:rsidR="007513DB" w:rsidRDefault="007513DB"/>
    <w:p w:rsidR="007513DB" w:rsidRDefault="000853A6">
      <w:pPr>
        <w:pStyle w:val="ListNumber"/>
      </w:pPr>
      <w:r>
        <w:t>Describe the pattern you see in the values in the Identification field of the IP datagrams being sent by your computer.</w:t>
      </w:r>
    </w:p>
    <w:p w:rsidR="007513DB" w:rsidRPr="00A273CF" w:rsidRDefault="00A273CF">
      <w:pPr>
        <w:rPr>
          <w:b/>
        </w:rPr>
      </w:pPr>
      <w:r w:rsidRPr="00A273CF">
        <w:rPr>
          <w:b/>
        </w:rPr>
        <w:t>Incrementing pattern</w:t>
      </w:r>
    </w:p>
    <w:p w:rsidR="007513DB" w:rsidRDefault="007513DB"/>
    <w:p w:rsidR="00504469" w:rsidRDefault="00504469">
      <w:r>
        <w:rPr>
          <w:noProof/>
        </w:rPr>
        <w:lastRenderedPageBreak/>
        <w:drawing>
          <wp:inline distT="0" distB="0" distL="0" distR="0" wp14:anchorId="4FC4383E" wp14:editId="58160BBD">
            <wp:extent cx="5486400" cy="3086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0853A6">
      <w:pPr>
        <w:pStyle w:val="ListNumber"/>
      </w:pPr>
      <w:r>
        <w:t>What is the upper layer protocol specified in the IP datagrams returned from the routers?</w:t>
      </w:r>
    </w:p>
    <w:p w:rsidR="007513DB" w:rsidRPr="00A273CF" w:rsidRDefault="00A273CF">
      <w:pPr>
        <w:rPr>
          <w:b/>
        </w:rPr>
      </w:pPr>
      <w:r>
        <w:rPr>
          <w:b/>
        </w:rPr>
        <w:t>ICMP (1)</w:t>
      </w:r>
    </w:p>
    <w:p w:rsidR="007513DB" w:rsidRDefault="007513DB"/>
    <w:p w:rsidR="007513DB" w:rsidRDefault="000853A6">
      <w:pPr>
        <w:pStyle w:val="ListNumber"/>
      </w:pPr>
      <w:r>
        <w:t>Are the values in the Identification fields (across the sequence of all of ICMP packets from all of the routers) similar in behavior to your answer to question 9 above?</w:t>
      </w:r>
    </w:p>
    <w:p w:rsidR="007513DB" w:rsidRPr="00A273CF" w:rsidRDefault="00A273CF">
      <w:pPr>
        <w:rPr>
          <w:b/>
        </w:rPr>
      </w:pPr>
      <w:r w:rsidRPr="00A273CF">
        <w:rPr>
          <w:b/>
        </w:rPr>
        <w:t>No, the Identification fields in ICMP packets do not follow a sequential pattern like your computer’s UDP packets because they are generated independently by different routers.</w:t>
      </w:r>
    </w:p>
    <w:p w:rsidR="007513DB" w:rsidRDefault="007513DB"/>
    <w:p w:rsidR="007513DB" w:rsidRDefault="000853A6">
      <w:pPr>
        <w:pStyle w:val="ListNumber"/>
      </w:pPr>
      <w:r>
        <w:t>Are the values of the TTL fields similar, across all of ICMP packets from all of the routers?</w:t>
      </w:r>
    </w:p>
    <w:p w:rsidR="007513DB" w:rsidRPr="00A273CF" w:rsidRDefault="00A273CF">
      <w:pPr>
        <w:rPr>
          <w:b/>
        </w:rPr>
      </w:pPr>
      <w:r w:rsidRPr="00A273CF">
        <w:rPr>
          <w:b/>
        </w:rPr>
        <w:t>No, the TTL values in the ICMP packets from different routers are not similar—they vary depending on how far each router is from the destination.</w:t>
      </w:r>
    </w:p>
    <w:p w:rsidR="007513DB" w:rsidRDefault="007513DB"/>
    <w:p w:rsidR="007513DB" w:rsidRDefault="000853A6">
      <w:pPr>
        <w:pStyle w:val="Heading2"/>
      </w:pPr>
      <w:r>
        <w:t>Part 2: Fragmentation</w:t>
      </w:r>
    </w:p>
    <w:p w:rsidR="007513DB" w:rsidRDefault="000853A6">
      <w:pPr>
        <w:pStyle w:val="ListNumber"/>
      </w:pPr>
      <w:r>
        <w:t>Has that segment been fragmented across more than one IP datagram?</w:t>
      </w:r>
    </w:p>
    <w:p w:rsidR="007513DB" w:rsidRDefault="00504469">
      <w:pPr>
        <w:rPr>
          <w:b/>
        </w:rPr>
      </w:pPr>
      <w:r w:rsidRPr="00504469">
        <w:rPr>
          <w:b/>
        </w:rPr>
        <w:lastRenderedPageBreak/>
        <w:t>Yes, the 3000-byte UDP segment has been fragmented across multiple IP datagrams, as indicated by multiple packets (e.g., 179, 180, 181) with matching Identification fields and different Fragment Offsets.</w:t>
      </w:r>
    </w:p>
    <w:p w:rsidR="00504469" w:rsidRPr="00504469" w:rsidRDefault="00504469">
      <w:pPr>
        <w:rPr>
          <w:b/>
        </w:rPr>
      </w:pPr>
      <w:r>
        <w:rPr>
          <w:noProof/>
        </w:rPr>
        <w:drawing>
          <wp:inline distT="0" distB="0" distL="0" distR="0" wp14:anchorId="2FA31B80" wp14:editId="73E62481">
            <wp:extent cx="5486400" cy="3086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CC3E06">
      <w:r>
        <w:rPr>
          <w:noProof/>
        </w:rPr>
        <w:drawing>
          <wp:inline distT="0" distB="0" distL="0" distR="0" wp14:anchorId="10F04893" wp14:editId="57E629B2">
            <wp:extent cx="548640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0853A6">
      <w:pPr>
        <w:pStyle w:val="ListNumber"/>
      </w:pPr>
      <w:r>
        <w:t>What information in the IP header indicates that this datagram has been fragmented?</w:t>
      </w:r>
    </w:p>
    <w:p w:rsidR="007513DB" w:rsidRPr="00504469" w:rsidRDefault="00504469">
      <w:pPr>
        <w:rPr>
          <w:b/>
        </w:rPr>
      </w:pPr>
      <w:r w:rsidRPr="00504469">
        <w:rPr>
          <w:b/>
        </w:rPr>
        <w:t>Flags</w:t>
      </w:r>
      <w:r>
        <w:rPr>
          <w:b/>
        </w:rPr>
        <w:t>:</w:t>
      </w:r>
      <w:r w:rsidRPr="00504469">
        <w:rPr>
          <w:b/>
        </w:rPr>
        <w:t xml:space="preserve"> </w:t>
      </w:r>
      <w:r>
        <w:rPr>
          <w:b/>
        </w:rPr>
        <w:t>“</w:t>
      </w:r>
      <w:r w:rsidRPr="00504469">
        <w:rPr>
          <w:b/>
        </w:rPr>
        <w:t>More Fragments</w:t>
      </w:r>
      <w:r>
        <w:rPr>
          <w:b/>
        </w:rPr>
        <w:t>”</w:t>
      </w:r>
      <w:r w:rsidRPr="00504469">
        <w:rPr>
          <w:b/>
        </w:rPr>
        <w:t xml:space="preserve"> and </w:t>
      </w:r>
      <w:r>
        <w:rPr>
          <w:b/>
        </w:rPr>
        <w:t>“</w:t>
      </w:r>
      <w:r w:rsidRPr="00504469">
        <w:rPr>
          <w:b/>
        </w:rPr>
        <w:t>Fragment Offset</w:t>
      </w:r>
      <w:r>
        <w:rPr>
          <w:b/>
        </w:rPr>
        <w:t>”</w:t>
      </w:r>
    </w:p>
    <w:p w:rsidR="007513DB" w:rsidRDefault="007513DB"/>
    <w:p w:rsidR="007513DB" w:rsidRDefault="000853A6">
      <w:pPr>
        <w:pStyle w:val="ListNumber"/>
      </w:pPr>
      <w:r>
        <w:lastRenderedPageBreak/>
        <w:t>What information in the IP header for this packet indicates whether this is the first fragment versus a latter fragment?</w:t>
      </w:r>
    </w:p>
    <w:p w:rsidR="007513DB" w:rsidRPr="00504469" w:rsidRDefault="00504469">
      <w:pPr>
        <w:rPr>
          <w:b/>
        </w:rPr>
      </w:pPr>
      <w:r w:rsidRPr="00504469">
        <w:rPr>
          <w:b/>
        </w:rPr>
        <w:t>Fragment offset is 0, More Fragments = 1</w:t>
      </w:r>
    </w:p>
    <w:p w:rsidR="007513DB" w:rsidRDefault="007513DB"/>
    <w:p w:rsidR="007513DB" w:rsidRDefault="000853A6">
      <w:pPr>
        <w:pStyle w:val="ListNumber"/>
      </w:pPr>
      <w:r>
        <w:t>How many bytes are there in this IP datagram (header plus payload)?</w:t>
      </w:r>
    </w:p>
    <w:p w:rsidR="007513DB" w:rsidRPr="00504469" w:rsidRDefault="00504469">
      <w:pPr>
        <w:rPr>
          <w:b/>
        </w:rPr>
      </w:pPr>
      <w:r>
        <w:rPr>
          <w:b/>
        </w:rPr>
        <w:t>Total Length: 1500</w:t>
      </w:r>
      <w:r>
        <w:rPr>
          <w:b/>
        </w:rPr>
        <w:br/>
      </w:r>
      <w:r>
        <w:rPr>
          <w:noProof/>
        </w:rPr>
        <w:drawing>
          <wp:inline distT="0" distB="0" distL="0" distR="0" wp14:anchorId="2072368C" wp14:editId="1B65DAF4">
            <wp:extent cx="5486400" cy="3086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7513DB"/>
    <w:p w:rsidR="007513DB" w:rsidRDefault="000853A6">
      <w:pPr>
        <w:pStyle w:val="ListNumber"/>
      </w:pPr>
      <w:r>
        <w:t>What information in the IP header indicates that this is not the first datagram fragment?</w:t>
      </w:r>
    </w:p>
    <w:p w:rsidR="007513DB" w:rsidRDefault="00504469">
      <w:pPr>
        <w:rPr>
          <w:b/>
        </w:rPr>
      </w:pPr>
      <w:r w:rsidRPr="00504469">
        <w:rPr>
          <w:b/>
        </w:rPr>
        <w:t>Fragment Offset &gt; 0</w:t>
      </w:r>
    </w:p>
    <w:p w:rsidR="00504469" w:rsidRPr="00504469" w:rsidRDefault="00504469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D01E59C" wp14:editId="64B7C745">
            <wp:extent cx="5486400" cy="3086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7513DB"/>
    <w:p w:rsidR="007513DB" w:rsidRDefault="000853A6">
      <w:pPr>
        <w:pStyle w:val="ListNumber"/>
      </w:pPr>
      <w:r>
        <w:t>What fields change in the IP header between the first and second fragment?</w:t>
      </w:r>
    </w:p>
    <w:p w:rsidR="007513DB" w:rsidRDefault="00504469" w:rsidP="00504469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Fragment Offset</w:t>
      </w:r>
    </w:p>
    <w:p w:rsidR="00504469" w:rsidRDefault="00504469" w:rsidP="00504469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More Fragments</w:t>
      </w:r>
    </w:p>
    <w:p w:rsidR="00504469" w:rsidRDefault="00504469" w:rsidP="00504469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Total Length</w:t>
      </w:r>
    </w:p>
    <w:p w:rsidR="00504469" w:rsidRPr="00504469" w:rsidRDefault="00504469" w:rsidP="00504469">
      <w:pPr>
        <w:pStyle w:val="ListParagraph"/>
        <w:numPr>
          <w:ilvl w:val="0"/>
          <w:numId w:val="10"/>
        </w:numPr>
        <w:rPr>
          <w:b/>
        </w:rPr>
      </w:pPr>
      <w:r>
        <w:rPr>
          <w:b/>
        </w:rPr>
        <w:t>Header Checksum</w:t>
      </w:r>
    </w:p>
    <w:p w:rsidR="007513DB" w:rsidRDefault="007513DB"/>
    <w:p w:rsidR="007513DB" w:rsidRDefault="000853A6">
      <w:pPr>
        <w:pStyle w:val="ListNumber"/>
      </w:pPr>
      <w:r>
        <w:t>What information in the IP header indicates that this is the last fragment of that segment?</w:t>
      </w:r>
    </w:p>
    <w:p w:rsidR="007513DB" w:rsidRPr="00504469" w:rsidRDefault="00504469">
      <w:pPr>
        <w:rPr>
          <w:b/>
        </w:rPr>
      </w:pPr>
      <w:r w:rsidRPr="00504469">
        <w:rPr>
          <w:b/>
        </w:rPr>
        <w:t>The "More fragments" flag in the IP header is set to 0, indicating that this is the last fragment of the original segment.</w:t>
      </w:r>
    </w:p>
    <w:p w:rsidR="007513DB" w:rsidRDefault="007513DB"/>
    <w:p w:rsidR="007513DB" w:rsidRDefault="000853A6">
      <w:pPr>
        <w:pStyle w:val="Heading2"/>
      </w:pPr>
      <w:r>
        <w:lastRenderedPageBreak/>
        <w:t>Part 3: IPv6</w:t>
      </w:r>
    </w:p>
    <w:p w:rsidR="00CC3E06" w:rsidRPr="00CC3E06" w:rsidRDefault="00CC3E06" w:rsidP="00CC3E06">
      <w:r>
        <w:rPr>
          <w:noProof/>
        </w:rPr>
        <w:drawing>
          <wp:inline distT="0" distB="0" distL="0" distR="0" wp14:anchorId="5E12E062" wp14:editId="747F1068">
            <wp:extent cx="5486400" cy="30861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13DB" w:rsidRDefault="000853A6">
      <w:pPr>
        <w:pStyle w:val="ListNumber"/>
      </w:pPr>
      <w:r>
        <w:t>What is the IPv6 address of the computer making the DNS AAAA request?</w:t>
      </w:r>
    </w:p>
    <w:p w:rsidR="007513DB" w:rsidRPr="00CC3E06" w:rsidRDefault="00CC3E06">
      <w:pPr>
        <w:rPr>
          <w:b/>
        </w:rPr>
      </w:pPr>
      <w:proofErr w:type="gramStart"/>
      <w:r w:rsidRPr="00CC3E06">
        <w:rPr>
          <w:b/>
        </w:rPr>
        <w:t>2601:193:8302:4620:215</w:t>
      </w:r>
      <w:proofErr w:type="gramEnd"/>
      <w:r w:rsidRPr="00CC3E06">
        <w:rPr>
          <w:b/>
        </w:rPr>
        <w:t>c:f5ae:8b40:a27a</w:t>
      </w:r>
    </w:p>
    <w:p w:rsidR="007513DB" w:rsidRDefault="007513DB"/>
    <w:p w:rsidR="007513DB" w:rsidRDefault="000853A6">
      <w:pPr>
        <w:pStyle w:val="ListNumber"/>
      </w:pPr>
      <w:r>
        <w:t>What is the IPv6 destination address for this datagram?</w:t>
      </w:r>
    </w:p>
    <w:p w:rsidR="007513DB" w:rsidRPr="00CC3E06" w:rsidRDefault="00CC3E06">
      <w:pPr>
        <w:rPr>
          <w:b/>
        </w:rPr>
      </w:pPr>
      <w:proofErr w:type="gramStart"/>
      <w:r w:rsidRPr="00CC3E06">
        <w:rPr>
          <w:b/>
        </w:rPr>
        <w:t>2001:558:feed::</w:t>
      </w:r>
      <w:proofErr w:type="gramEnd"/>
      <w:r w:rsidRPr="00CC3E06">
        <w:rPr>
          <w:b/>
        </w:rPr>
        <w:t>1</w:t>
      </w:r>
    </w:p>
    <w:p w:rsidR="007513DB" w:rsidRDefault="007513DB"/>
    <w:p w:rsidR="007513DB" w:rsidRDefault="000853A6">
      <w:pPr>
        <w:pStyle w:val="ListNumber"/>
      </w:pPr>
      <w:r>
        <w:t>What is the value of the flow label for this datagram?</w:t>
      </w:r>
    </w:p>
    <w:p w:rsidR="007513DB" w:rsidRPr="00CC3E06" w:rsidRDefault="00CC3E06">
      <w:pPr>
        <w:rPr>
          <w:b/>
        </w:rPr>
      </w:pPr>
      <w:r w:rsidRPr="00CC3E06">
        <w:rPr>
          <w:b/>
        </w:rPr>
        <w:t>0x063ed0</w:t>
      </w:r>
    </w:p>
    <w:p w:rsidR="007513DB" w:rsidRDefault="007513DB"/>
    <w:p w:rsidR="007513DB" w:rsidRDefault="000853A6">
      <w:pPr>
        <w:pStyle w:val="ListNumber"/>
      </w:pPr>
      <w:r>
        <w:t>How much payload data is carried in this datagram?</w:t>
      </w:r>
    </w:p>
    <w:p w:rsidR="007513DB" w:rsidRPr="00CC3E06" w:rsidRDefault="00CC3E06">
      <w:pPr>
        <w:rPr>
          <w:b/>
        </w:rPr>
      </w:pPr>
      <w:r>
        <w:rPr>
          <w:b/>
        </w:rPr>
        <w:t>37</w:t>
      </w:r>
    </w:p>
    <w:p w:rsidR="007513DB" w:rsidRDefault="007513DB"/>
    <w:p w:rsidR="007513DB" w:rsidRDefault="000853A6">
      <w:pPr>
        <w:pStyle w:val="ListNumber"/>
      </w:pPr>
      <w:r>
        <w:t>What is the upper layer protocol to which this datagram’s payload will be delivered at the destination?</w:t>
      </w:r>
    </w:p>
    <w:p w:rsidR="007513DB" w:rsidRPr="00CC3E06" w:rsidRDefault="00CC3E06">
      <w:pPr>
        <w:rPr>
          <w:b/>
        </w:rPr>
      </w:pPr>
      <w:proofErr w:type="gramStart"/>
      <w:r>
        <w:rPr>
          <w:b/>
        </w:rPr>
        <w:t>UDP(</w:t>
      </w:r>
      <w:proofErr w:type="gramEnd"/>
      <w:r>
        <w:rPr>
          <w:b/>
        </w:rPr>
        <w:t>17)</w:t>
      </w:r>
    </w:p>
    <w:p w:rsidR="007513DB" w:rsidRDefault="007513DB"/>
    <w:p w:rsidR="007513DB" w:rsidRDefault="000853A6">
      <w:pPr>
        <w:pStyle w:val="ListNumber"/>
      </w:pPr>
      <w:r>
        <w:t>How many IPv6 addresses are returned in the response to this AAAA request?</w:t>
      </w:r>
    </w:p>
    <w:p w:rsidR="007513DB" w:rsidRPr="00CD07ED" w:rsidRDefault="00CD07ED">
      <w:pPr>
        <w:rPr>
          <w:b/>
        </w:rPr>
      </w:pPr>
      <w:r>
        <w:rPr>
          <w:b/>
        </w:rPr>
        <w:t>T</w:t>
      </w:r>
      <w:r w:rsidRPr="00CD07ED">
        <w:rPr>
          <w:b/>
        </w:rPr>
        <w:t>here is 1 IPv6 address returned in the response to this AAAA request.</w:t>
      </w:r>
    </w:p>
    <w:p w:rsidR="007513DB" w:rsidRDefault="007513DB"/>
    <w:p w:rsidR="007513DB" w:rsidRDefault="000853A6">
      <w:pPr>
        <w:pStyle w:val="ListNumber"/>
      </w:pPr>
      <w:r>
        <w:t>What is the first of the IPv6 addresses returned by the DNS for youtube.com?</w:t>
      </w:r>
    </w:p>
    <w:p w:rsidR="007513DB" w:rsidRPr="00CD07ED" w:rsidRDefault="00CD07ED">
      <w:pPr>
        <w:rPr>
          <w:b/>
        </w:rPr>
      </w:pPr>
      <w:proofErr w:type="gramStart"/>
      <w:r w:rsidRPr="00CD07ED">
        <w:rPr>
          <w:b/>
        </w:rPr>
        <w:t>2607:f</w:t>
      </w:r>
      <w:proofErr w:type="gramEnd"/>
      <w:r w:rsidRPr="00CD07ED">
        <w:rPr>
          <w:b/>
        </w:rPr>
        <w:t>8b0:4006:815::200e</w:t>
      </w:r>
    </w:p>
    <w:p w:rsidR="007513DB" w:rsidRDefault="00CD07ED">
      <w:r>
        <w:rPr>
          <w:noProof/>
        </w:rPr>
        <w:drawing>
          <wp:inline distT="0" distB="0" distL="0" distR="0" wp14:anchorId="75D7FAF6" wp14:editId="7654EFE2">
            <wp:extent cx="5486400" cy="3086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13DB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9F5890F4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1D310940"/>
    <w:multiLevelType w:val="hybridMultilevel"/>
    <w:tmpl w:val="B4E068B6"/>
    <w:lvl w:ilvl="0" w:tplc="3138934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853A6"/>
    <w:rsid w:val="0015074B"/>
    <w:rsid w:val="0029639D"/>
    <w:rsid w:val="00326F90"/>
    <w:rsid w:val="00504469"/>
    <w:rsid w:val="007513DB"/>
    <w:rsid w:val="00835ED3"/>
    <w:rsid w:val="00A273CF"/>
    <w:rsid w:val="00AA1D8D"/>
    <w:rsid w:val="00B47730"/>
    <w:rsid w:val="00CB0664"/>
    <w:rsid w:val="00CC3E06"/>
    <w:rsid w:val="00CD07E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14170A2"/>
  <w14:defaultImageDpi w14:val="300"/>
  <w15:docId w15:val="{EF99A23E-3390-49F6-96DF-62B4C2E5A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HTMLCode">
    <w:name w:val="HTML Code"/>
    <w:basedOn w:val="DefaultParagraphFont"/>
    <w:uiPriority w:val="99"/>
    <w:semiHidden/>
    <w:unhideWhenUsed/>
    <w:rsid w:val="00A273CF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4186BC2-C1B1-4B2F-962D-B3A07F35F8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607</Words>
  <Characters>3465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4064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Rehan Sheikh</cp:lastModifiedBy>
  <cp:revision>2</cp:revision>
  <dcterms:created xsi:type="dcterms:W3CDTF">2025-05-10T14:05:00Z</dcterms:created>
  <dcterms:modified xsi:type="dcterms:W3CDTF">2025-05-10T14:05:00Z</dcterms:modified>
  <cp:category/>
</cp:coreProperties>
</file>